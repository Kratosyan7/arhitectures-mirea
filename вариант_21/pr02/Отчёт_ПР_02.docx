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2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и работу комбинационных схем (на примере дешифратора) и элементов памяти (на примере JK-триггера), научиться синтезировать счётчик с произвольным порядком счёта по графу переходов: составлять таблицы состояний и переходов, получать функции возбуждения триггеров newQ и реализовывать счётчик на D-триггерах в среде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21.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Разобрать дешифратор с 4 входными сигналами и JK-триггер, составить таблицы истинности.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Реализовать счётчик согласно варианту 22 табл. 2.11 (последовательность состояний 9 1 12 11 3 0 5 15 10 13 4 6 7 8 14 2, подставляемая в шаблон графа рис. 2.14).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Все схемы собраны в Logisim 2.7.1 (файлы в каталоге </w:t>
      </w:r>
      <w:r>
        <w:rPr>
          <w:rFonts w:ascii="Courier New" w:hAnsi="Courier New" w:eastAsia="Courier New" w:cs="Courier New"/>
          <w:b w:val="0"/>
          <w:sz w:val="26"/>
        </w:rPr>
        <w:t>src/logisim</w:t>
      </w:r>
      <w:r>
        <w:rPr>
          <w:rFonts w:ascii="Times New Roman" w:hAnsi="Times New Roman" w:eastAsia="Times New Roman" w:cs="Times New Roman"/>
          <w:b w:val="0"/>
          <w:sz w:val="28"/>
        </w:rPr>
        <w:t>).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Дешифратор с 4 входными сигналами (4→16)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Дешифратор — комбинационная схема, преобразующая n-разрядный двоичный код на входе в сигнал на одном из 2ⁿ выходов: активным (равным 1) становится ровно тот выход, номер которого равен поданному коду. Дешифратор «с 4 входными сигналами» имеет 4 адресных входа A3 A2 A1 A0 и 16 выходов Y0…Y15. При наличии входа разрешения EN=1 активируется один выход, при EN=0 все выходы равны 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Логически каждый выход — это конъюнкция всех четырёх входов в прямом или инверсном виде: например, Y0 = ¬A3·¬A2·¬A1·¬A0, Y5 = ¬A3·A2·¬A1·A0, Y15 = A3·A2·A1·A0. Таблица истинности (при EN=1) приведена в табл. 1: в каждой строке активен один выход.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Таблица истинности дешифратора 4→16 (EN=1)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Активный выход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Y2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Y5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…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Y15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Полная таблица на 16 строк приведена в файле </w:t>
      </w:r>
      <w:r>
        <w:rPr>
          <w:rFonts w:ascii="Courier New" w:hAnsi="Courier New" w:eastAsia="Courier New" w:cs="Courier New"/>
          <w:b w:val="0"/>
          <w:sz w:val="26"/>
        </w:rPr>
        <w:t>pr02/Практика_2_вариант_21.xlsx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(лист «Дешифратор 4-16»). Схема (</w:t>
      </w:r>
      <w:r>
        <w:rPr>
          <w:rFonts w:ascii="Courier New" w:hAnsi="Courier New" w:eastAsia="Courier New" w:cs="Courier New"/>
          <w:b w:val="0"/>
          <w:sz w:val="26"/>
        </w:rPr>
        <w:t>decoder.circ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подсхема </w:t>
      </w:r>
      <w:r>
        <w:rPr>
          <w:rFonts w:ascii="Courier New" w:hAnsi="Courier New" w:eastAsia="Courier New" w:cs="Courier New"/>
          <w:b w:val="0"/>
          <w:sz w:val="26"/>
        </w:rPr>
        <w:t>decoder_4_16</w:t>
      </w:r>
      <w:r>
        <w:rPr>
          <w:rFonts w:ascii="Times New Roman" w:hAnsi="Times New Roman" w:eastAsia="Times New Roman" w:cs="Times New Roman"/>
          <w:b w:val="0"/>
          <w:sz w:val="28"/>
        </w:rPr>
        <w:t>) собрана на компоненте Decoder библиотеки Plexers: четыре отдельных входных сигнала A0…A3 объединяются разветвителем в 4-разрядную шину адреса, которая подаётся на вход выбора дешифратора; вход EN подключён к константе 1. На рис. 1 подан адрес 0101₂ = 5 — активен (горит светодиод) только выход Y5.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12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deco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Дешифратор 4→16 в Logisim, адрес 0101 → активен Y5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JK-триггер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JK-триггер — универсальный синхронный элемент памяти. По входам J и K и фронту синхросигнала C он выполняет одну из четырёх операций (табл. 2): при J=K=0 хранит состояние, при J=1 K=0 устанавливается в 1, при J=0 K=1 сбрасывается в 0, а при J=K=1 переключается в противоположное состояние (режим счёта). В отличие от RS-триггера, комбинация J=K=1 разрешена и используется для построения счётчиков.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Характеристическая таблица JK-триггера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J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Q(n+1)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Режим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Q(n)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хранение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сброс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установка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¬Q(n)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счёт (переключение)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Характеристическое уравнение JK-триггера: Q(n+1) = J·¬Q ∨ ¬K·Q. Обратная задача (какими должны быть J и K для заданного перехода Q(n)→Q(n+1)) описывается таблицей возбуждения (табл. 3), где x — безразличное значение.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Таблица возбуждения JK-триггера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Q(n+1)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J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x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(</w:t>
      </w:r>
      <w:r>
        <w:rPr>
          <w:rFonts w:ascii="Courier New" w:hAnsi="Courier New" w:eastAsia="Courier New" w:cs="Courier New"/>
          <w:b w:val="0"/>
          <w:sz w:val="26"/>
        </w:rPr>
        <w:t>jk.circ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подсхема </w:t>
      </w:r>
      <w:r>
        <w:rPr>
          <w:rFonts w:ascii="Courier New" w:hAnsi="Courier New" w:eastAsia="Courier New" w:cs="Courier New"/>
          <w:b w:val="0"/>
          <w:sz w:val="26"/>
        </w:rPr>
        <w:t>jk_trigger</w:t>
      </w:r>
      <w:r>
        <w:rPr>
          <w:rFonts w:ascii="Times New Roman" w:hAnsi="Times New Roman" w:eastAsia="Times New Roman" w:cs="Times New Roman"/>
          <w:b w:val="0"/>
          <w:sz w:val="28"/>
        </w:rPr>
        <w:t>) собрана на компоненте J-K Flip-Flop библиотеки Memory с входами J, K и синхрогенератором. На рис. 2 показан режим счёта J=K=1 после фронта синхросигнала — выход Q переключился в 1 (светодиод горит); на рис. 3 — режим сброса J=0, K=1: после фронта Q=0. Все четыре режима проверены в движке Logisim (см. п. 4).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21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jk_tog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JK-триггер в режиме счёта (J=K=1): Q переключился в 1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21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jk_re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JK-триггер в режиме сброса (J=0, K=1): Q=0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Счётчик с произвольным порядком счёта (вариант 22)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Счётчик строится по шаблонному графу переходов рис. 2.14: в его 16 позиций подставляются значения из строки 22 табл. 2.11. Последовательность счёта (значения по позициям 0…15): 9, 1, 12, 11, 3, 0, 5, 15, 10, 13, 4, 6, 7, 8, 14, 2, после чего цикл замыкается (из 2 обратно в 9). В трёх позициях граф разветвляется по внешним входам A и B: позиция со значением 1 — по A, позиция со значением 4 — по B, позиция со значением 11 — по B. Таблица состояний и таблица переходов построены скриптом </w:t>
      </w:r>
      <w:r>
        <w:rPr>
          <w:rFonts w:ascii="Courier New" w:hAnsi="Courier New" w:eastAsia="Courier New" w:cs="Courier New"/>
          <w:b w:val="0"/>
          <w:sz w:val="26"/>
        </w:rPr>
        <w:t>src/counter_model.py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7) и приведены в файле </w:t>
      </w:r>
      <w:r>
        <w:rPr>
          <w:rFonts w:ascii="Courier New" w:hAnsi="Courier New" w:eastAsia="Courier New" w:cs="Courier New"/>
          <w:b w:val="0"/>
          <w:sz w:val="26"/>
        </w:rPr>
        <w:t>pr02/Практика_2_вариант_21.xlsx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(лист «Счётчик»).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– Переходы в точках ветвления (развилки R1…R6)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Разветвление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Условие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Из состояния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 состояние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R2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¬A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R3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R4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R5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R6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¬B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Счётчик реализован на четырёх D-триггерах (по методу пособия для готового счётчика варианта 1). Функция возбуждения каждого D-триггера newQ&lt;i&gt; — это логическая сумма сигналов тех состояний, из которых счётчик переходит в состояние с единицей в i-м разряде, плюс соответствующие развилочные термы R: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newQ3 = st2 ∨ st5 ∨ st6 ∨ st7 ∨ st8 ∨ st10 ∨ st12 ∨ st15 ∨ R1 ∨ R2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newQ2 = st0 ∨ st3 ∨ st5 ∨ st6 ∨ st7 ∨ st8 ∨ st10 ∨ st13 ∨ R2 ∨ R3 ∨ R4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newQ1 = st5 ∨ st6 ∨ st7 ∨ st8 ∨ st12 ∨ st14 ∨ R1 ∨ R3 ∨ R4 ∨ R5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newQ0 = st0 ∨ st2 ∨ st3 ∨ st5 ∨ st6 ∨ st7 ∨ st9 ∨ st10 ∨ st12 ∨ R3 ∨ R5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где st&lt;s&gt; — сигнал текущего состояния s, снимаемый с дешифратора состояний (16 элементов И по разрядам Q3 Q2 Q1 Q0), а R&lt;k&gt; — развилочные термы из табл. 4 (например, R1 = A ∧ st1). Схема содержит входы A и B, тактовый генератор, четыре D-триггера, дешифратор состояний st0…st15, формирователи развилок R1…R6 и четыре элемента ИЛИ, собирающие newQ0…newQ3 (рис. 4–6). Текущее состояние выводится на шестнадцатеричный индикатор.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07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Общий вид счётчика (вариант 22) в Logisim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752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_log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Дешифратор состояний и формирователи развилок/newQ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72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ounter_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D-триггеры разрядов и индикатор состояния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Параллельно те же функции возбуждения минимизированы методом Квайна–МакКласки от шести переменных Q3 Q2 Q1 Q0 a b (скрипт </w:t>
      </w:r>
      <w:r>
        <w:rPr>
          <w:rFonts w:ascii="Courier New" w:hAnsi="Courier New" w:eastAsia="Courier New" w:cs="Courier New"/>
          <w:b w:val="0"/>
          <w:sz w:val="26"/>
        </w:rPr>
        <w:t>counter_model.py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 и собраны в проверочную подсхему </w:t>
      </w:r>
      <w:r>
        <w:rPr>
          <w:rFonts w:ascii="Courier New" w:hAnsi="Courier New" w:eastAsia="Courier New" w:cs="Courier New"/>
          <w:b w:val="0"/>
          <w:sz w:val="26"/>
        </w:rPr>
        <w:t>newQ_min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6 файла). Минимальные формы: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newQ3 = Q2Q1Q0 ∨ ¬Q3¬Q1Q0 ∨ Q3¬Q1¬Q0 ∨ ¬Q2Q1¬Q0 ∨ ¬Q3Q1¬Q0;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newQ2 = Q2¬Q1Q0 ∨ ¬Q3Q1Q0 ∨ ¬Q3Q2 ∨ Q3¬Q2¬Q0 ∨ ¬Q2¬Q1¬Q0 ∨ ¬Q3Q0¬a;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newQ1 = Q2¬Q0 ∨ ¬Q3¬Q1Q0a ∨ ¬Q3Q2 ∨ Q3¬Q1¬Q0 ∨ Q3¬Q2Q1Q0b;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newQ0 = ¬Q2Q1¬Q0 ∨ ¬Q3Q1 ∨ ¬Q3¬Q2¬Q0 ∨ ¬Q3Q2Q0 ∨ Q3¬Q2¬Q1Q0 ∨ Q3Q2¬Q1¬Q0 ∨ ¬Q2Q1b ∨ ¬Q3¬Q0b.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21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newq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1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Проверочная подсхема newQ_min (МДНФ функций возбуждения)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Проверка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Схемы проверены в движке Logisim 2.7.1 (</w:t>
      </w:r>
      <w:r>
        <w:rPr>
          <w:rFonts w:ascii="Courier New" w:hAnsi="Courier New" w:eastAsia="Courier New" w:cs="Courier New"/>
          <w:b w:val="0"/>
          <w:sz w:val="26"/>
        </w:rPr>
        <w:t>logitool.js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/ </w:t>
      </w:r>
      <w:r>
        <w:rPr>
          <w:rFonts w:ascii="Courier New" w:hAnsi="Courier New" w:eastAsia="Courier New" w:cs="Courier New"/>
          <w:b w:val="0"/>
          <w:sz w:val="26"/>
        </w:rPr>
        <w:t>lsim.js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). Для дешифратора на всех 16 адресах активен ровно нужный выход; для JK-триггера подтверждены все четыре режима (хранение, сброс, установка, счёт); для счётчика прогон из состояния 0 при постоянных A и B даёт ту же последовательность, что и модель </w:t>
      </w:r>
      <w:r>
        <w:rPr>
          <w:rFonts w:ascii="Courier New" w:hAnsi="Courier New" w:eastAsia="Courier New" w:cs="Courier New"/>
          <w:b w:val="0"/>
          <w:sz w:val="26"/>
        </w:rPr>
        <w:t>counter_model.py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8). Проверочная подсхема newQ_min на всех 64 наборах (Q3 Q2 Q1 Q0 a b) совпала с графом переходов.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che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8 – Проверка схем ПР2 в движке Logisim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70000" cy="75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counter_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9 – Таблицы состояний, переходов и функции возбуждения (counter_model.py)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разобраны дешифратор с 4 входными сигналами (4→16), для которого составлена таблица истинности и собрана схема в Logisim (адрес активирует один из 16 выходов), и JK-триггер, для которого выписаны характеристическая таблица и таблица возбуждения и показаны все четыре режима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строке 22 табл. 2.11 синтезирован счётчик с произвольным порядком счёта: построены таблицы состояний и переходов, получены функции возбуждения newQ0…newQ3 в форме пособия, выполнена их минимизация методом Квайна–МакКласки. Счётчик собран на D-триггерах в Logisim; моделирование подтвердило, что он проходит заданную последовательность состояний, а развилки по входам A и B работают согласно графу переходов.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