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8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Изучить принципы архитектуры набора команд RISC-V, настроить среду для разработки и запуска программ под RISC-V, написать, собрать и скомпоновать простую программу на языке ассемблера RISC-V, освоить средства автоматизации сборки (GNU Make, CMake) и пошаговую отладку программы в отладчике GDB с анализом содержимого регистров и памяти.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14.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Настроить среду для дальнейшей разработки под RISC-V.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Изменить текстовую строку в примере программы из п. 8.4 в формате &lt;ФИО_номер группы_номер в списке группы&gt;, т.е. «Мирзоян А.О._ИКБО-41-25_14».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Собрать и скомпоновать программу, написанную в предыдущем пункте.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 Изменить исходный код программы так, чтобы в качестве точки входа и глобального определения использовать «main_app» вместо «_start», а код выхода заменить инструкцией «j main_app». Скомпоновать и выполнить в пошаговом режиме с демонстрацией содержимого регистров.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5. Создать makefile под каждую из двух версий программы с поддержкой релизной (финальной) и отладочной версий.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6. Отразить результат выполнения каждого шага в отчёте.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7. Дополнительно: построить в Logisim схему дешифратора полей инструкции RISC-V с сумматором, выполняющим команду addi, и подать на неё машинные коды собственной программы.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Настройка среды разработки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пособии (п. 8.3.2) предлагается запускать полноценную систему Ubuntu Server для RISC-V в эмуляторе qemu-system-riscv64 с загрузчиками OpenSBI и U-Boot. Я работал на компьютере с Ubuntu 24.04 (x86_64) без прав администратора, поэтому выбрал другой, тоже распространённый в Linux вариант: кросс-компиляцию на хосте и запуск программ в эмуляторе QEMU в пользовательском режиме (user-mode). Для этого используются: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кросс-binutils и кросс-компилятор </w:t>
      </w:r>
      <w:r>
        <w:rPr>
          <w:rFonts w:ascii="Courier New" w:hAnsi="Courier New" w:eastAsia="Courier New" w:cs="Courier New"/>
          <w:b w:val="0"/>
          <w:sz w:val="26"/>
        </w:rPr>
        <w:t>riscv64-linux-gnu-as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riscv64-linux-gnu-ld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riscv64-linux-gnu-gcc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(binutils 2.42, GCC 13.3) — собирают ELF-файлы для RV64GC на x86_64-машине;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</w:t>
      </w:r>
      <w:r>
        <w:rPr>
          <w:rFonts w:ascii="Courier New" w:hAnsi="Courier New" w:eastAsia="Courier New" w:cs="Courier New"/>
          <w:b w:val="0"/>
          <w:sz w:val="26"/>
        </w:rPr>
        <w:t>qemu-riscv64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8.2.2 — эмулятор пользовательского режима: он покомандно транслирует инструкции RISC-V, а системные вызовы Linux (</w:t>
      </w:r>
      <w:r>
        <w:rPr>
          <w:rFonts w:ascii="Courier New" w:hAnsi="Courier New" w:eastAsia="Courier New" w:cs="Courier New"/>
          <w:b w:val="0"/>
          <w:sz w:val="26"/>
        </w:rPr>
        <w:t>ecall</w:t>
      </w:r>
      <w:r>
        <w:rPr>
          <w:rFonts w:ascii="Times New Roman" w:hAnsi="Times New Roman" w:eastAsia="Times New Roman" w:cs="Times New Roman"/>
          <w:b w:val="0"/>
          <w:sz w:val="28"/>
        </w:rPr>
        <w:t>) передаёт ядру хоста. Отдельная виртуальная машина с ядром и диском при этом не нужна;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</w:t>
      </w:r>
      <w:r>
        <w:rPr>
          <w:rFonts w:ascii="Courier New" w:hAnsi="Courier New" w:eastAsia="Courier New" w:cs="Courier New"/>
          <w:b w:val="0"/>
          <w:sz w:val="26"/>
        </w:rPr>
        <w:t>gdb-multiarch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15.1 — отладчик, понимающий архитектуру RISC-V; подключается к встроенному в QEMU gdb-серверу (</w:t>
      </w:r>
      <w:r>
        <w:rPr>
          <w:rFonts w:ascii="Courier New" w:hAnsi="Courier New" w:eastAsia="Courier New" w:cs="Courier New"/>
          <w:b w:val="0"/>
          <w:sz w:val="26"/>
        </w:rPr>
        <w:t>qemu-riscv64 -g &lt;порт&gt;</w:t>
      </w:r>
      <w:r>
        <w:rPr>
          <w:rFonts w:ascii="Times New Roman" w:hAnsi="Times New Roman" w:eastAsia="Times New Roman" w:cs="Times New Roman"/>
          <w:b w:val="0"/>
          <w:sz w:val="28"/>
        </w:rPr>
        <w:t>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sysroot </w:t>
      </w:r>
      <w:r>
        <w:rPr>
          <w:rFonts w:ascii="Courier New" w:hAnsi="Courier New" w:eastAsia="Courier New" w:cs="Courier New"/>
          <w:b w:val="0"/>
          <w:sz w:val="26"/>
        </w:rPr>
        <w:t>riscv64-linux-gnu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(glibc и динамический загрузчик для RISC-V), на который указывает переменная </w:t>
      </w:r>
      <w:r>
        <w:rPr>
          <w:rFonts w:ascii="Courier New" w:hAnsi="Courier New" w:eastAsia="Courier New" w:cs="Courier New"/>
          <w:b w:val="0"/>
          <w:sz w:val="26"/>
        </w:rPr>
        <w:t>QEMU_LD_PREFIX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он нужен программам, скомпонованным с библиотекой C (в этой работе программы статические, а в практике 9 он понадобится);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GNU Make 4.3 и CMake 3.28.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Пакеты распакованы в локальный каталог </w:t>
      </w:r>
      <w:r>
        <w:rPr>
          <w:rFonts w:ascii="Courier New" w:hAnsi="Courier New" w:eastAsia="Courier New" w:cs="Courier New"/>
          <w:b w:val="0"/>
          <w:sz w:val="26"/>
        </w:rPr>
        <w:t>.tools/root</w:t>
      </w:r>
      <w:r>
        <w:rPr>
          <w:rFonts w:ascii="Times New Roman" w:hAnsi="Times New Roman" w:eastAsia="Times New Roman" w:cs="Times New Roman"/>
          <w:b w:val="0"/>
          <w:sz w:val="28"/>
        </w:rPr>
        <w:t>, а переменные окружения (</w:t>
      </w:r>
      <w:r>
        <w:rPr>
          <w:rFonts w:ascii="Courier New" w:hAnsi="Courier New" w:eastAsia="Courier New" w:cs="Courier New"/>
          <w:b w:val="0"/>
          <w:sz w:val="26"/>
        </w:rPr>
        <w:t>PATH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QEMU_LD_PREFIX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 задаются скриптом </w:t>
      </w:r>
      <w:r>
        <w:rPr>
          <w:rFonts w:ascii="Courier New" w:hAnsi="Courier New" w:eastAsia="Courier New" w:cs="Courier New"/>
          <w:b w:val="0"/>
          <w:sz w:val="26"/>
        </w:rPr>
        <w:t>.tools/env.sh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Версии инструментов показаны на рис. 1. Поскольку сборка ведётся кросс-инструментами, вместо команд </w:t>
      </w:r>
      <w:r>
        <w:rPr>
          <w:rFonts w:ascii="Courier New" w:hAnsi="Courier New" w:eastAsia="Courier New" w:cs="Courier New"/>
          <w:b w:val="0"/>
          <w:sz w:val="26"/>
        </w:rPr>
        <w:t>as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ld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gdb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из пособия используются их аналоги с префиксом (табл. 1).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19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19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Проверка установленных инструментов разработки под RISC-V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Соответствие команд пособия и команд, использованных в работе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 пособии (внутри ВМ RISC-V)</w:t>
            </w:r>
          </w:p>
        </w:tc>
        <w:tc>
          <w:tcPr>
            <w:tcW w:type="dxa" w:w="4677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 работе (хост x86_64)</w:t>
            </w:r>
          </w:p>
        </w:tc>
      </w:tr>
      <w:tr>
        <w:tc>
          <w:tcPr>
            <w:tcW w:type="dxa" w:w="4677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as</w:t>
            </w:r>
          </w:p>
        </w:tc>
        <w:tc>
          <w:tcPr>
            <w:tcW w:type="dxa" w:w="4677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riscv64-linux-gnu-as</w:t>
            </w:r>
          </w:p>
        </w:tc>
      </w:tr>
      <w:tr>
        <w:tc>
          <w:tcPr>
            <w:tcW w:type="dxa" w:w="4677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ld</w:t>
            </w:r>
          </w:p>
        </w:tc>
        <w:tc>
          <w:tcPr>
            <w:tcW w:type="dxa" w:w="4677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riscv64-linux-gnu-ld</w:t>
            </w:r>
          </w:p>
        </w:tc>
      </w:tr>
      <w:tr>
        <w:tc>
          <w:tcPr>
            <w:tcW w:type="dxa" w:w="4677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gcc</w:t>
            </w:r>
          </w:p>
        </w:tc>
        <w:tc>
          <w:tcPr>
            <w:tcW w:type="dxa" w:w="4677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riscv64-linux-gnu-gcc</w:t>
            </w:r>
          </w:p>
        </w:tc>
      </w:tr>
      <w:tr>
        <w:tc>
          <w:tcPr>
            <w:tcW w:type="dxa" w:w="4677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./hello_world</w:t>
            </w:r>
          </w:p>
        </w:tc>
        <w:tc>
          <w:tcPr>
            <w:tcW w:type="dxa" w:w="4677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qemu-riscv64 ./hello_world</w:t>
            </w:r>
          </w:p>
        </w:tc>
      </w:tr>
      <w:tr>
        <w:tc>
          <w:tcPr>
            <w:tcW w:type="dxa" w:w="4677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gdb hello_world</w:t>
            </w:r>
          </w:p>
        </w:tc>
        <w:tc>
          <w:tcPr>
            <w:tcW w:type="dxa" w:w="4677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qemu-riscv64 -g 1234 ./hello_world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 + </w:t>
            </w:r>
            <w:r>
              <w:rPr>
                <w:rFonts w:ascii="Courier New" w:hAnsi="Courier New" w:eastAsia="Courier New" w:cs="Courier New"/>
                <w:b w:val="0"/>
                <w:sz w:val="22"/>
              </w:rPr>
              <w:t>gdb-multiarch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Изменение строки в программе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За основу взята программа из листинга 8.4. Строка «Hello RISC-V World!» заменена на «Мирзоян А.О._ИКБО-41-25_14». Важный момент — длина строки, которая передаётся системному вызову </w:t>
      </w:r>
      <w:r>
        <w:rPr>
          <w:rFonts w:ascii="Courier New" w:hAnsi="Courier New" w:eastAsia="Courier New" w:cs="Courier New"/>
          <w:b w:val="0"/>
          <w:sz w:val="26"/>
        </w:rPr>
        <w:t>write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регистре a2. Она задаётся в байтах, а не в символах. Исходный файл сохранён в кодировке UTF-8, в которой каждая буква кириллицы занимает 2 байта, а символы ASCII — 1 байт. В строке 13 кириллических букв (26 байт) и 14 однобайтовых символов (пробел, две точки, два подчёркивания, «-41-25», «14» и перевод строки), итого 40 байт. Поэтому в коде записано </w:t>
      </w:r>
      <w:r>
        <w:rPr>
          <w:rFonts w:ascii="Courier New" w:hAnsi="Courier New" w:eastAsia="Courier New" w:cs="Courier New"/>
          <w:b w:val="0"/>
          <w:sz w:val="26"/>
        </w:rPr>
        <w:t>addi a2, x0, 40</w:t>
      </w:r>
      <w:r>
        <w:rPr>
          <w:rFonts w:ascii="Times New Roman" w:hAnsi="Times New Roman" w:eastAsia="Times New Roman" w:cs="Times New Roman"/>
          <w:b w:val="0"/>
          <w:sz w:val="28"/>
        </w:rPr>
        <w:t>; если указать число символов (27), строка будет обрезана посередине. Получившийся исходный текст приведён в листинге 1.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1 – Программа hello_world.S с изменённой строкой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.global _start               # точка входа программы для компоновщика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# Настраиваем параметры для вывода строки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# и вызываем системный вызов Linux.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_start: addi a0, x0, 1       # a0 = 1 - стандартный вывод (stdout)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la   a1, helloworld  # a1 = адрес строки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addi a2, x0, 40      # a2 = длина строки в байтах UTF-8 (40)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addi a7, x0, 64      # a7 = 64 – системный вызов write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ecall                # выполняем системный вызов (печать строки)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# Настраиваем параметры для завершения программы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# и вызываем системный вызов Linux.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addi a0, x0, 0       # a0 = 0 – код возврата (успешное завершение)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addi a7, x0, 93      # a7 = 93 – системный вызов exit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ecall                # выполняем системный вызов (выход из программы)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.data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helloworld: .ascii "Мирзоян А.О._ИКБО-41-25_14\n" # строка для вывода (40 байт)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Сборка и компоновка программы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Сборка выполняется скриптом </w:t>
      </w:r>
      <w:r>
        <w:rPr>
          <w:rFonts w:ascii="Courier New" w:hAnsi="Courier New" w:eastAsia="Courier New" w:cs="Courier New"/>
          <w:b w:val="0"/>
          <w:sz w:val="26"/>
        </w:rPr>
        <w:t>build.sh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(аналог листинга 8.5): ассемблер переводит исходный текст в объектный файл </w:t>
      </w:r>
      <w:r>
        <w:rPr>
          <w:rFonts w:ascii="Courier New" w:hAnsi="Courier New" w:eastAsia="Courier New" w:cs="Courier New"/>
          <w:b w:val="0"/>
          <w:sz w:val="26"/>
        </w:rPr>
        <w:t>hello_world.o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компоновщик формирует исполняемый файл </w:t>
      </w:r>
      <w:r>
        <w:rPr>
          <w:rFonts w:ascii="Courier New" w:hAnsi="Courier New" w:eastAsia="Courier New" w:cs="Courier New"/>
          <w:b w:val="0"/>
          <w:sz w:val="26"/>
        </w:rPr>
        <w:t>hello_world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Результат сборки и запуска показан на рис. 2. Команда </w:t>
      </w:r>
      <w:r>
        <w:rPr>
          <w:rFonts w:ascii="Courier New" w:hAnsi="Courier New" w:eastAsia="Courier New" w:cs="Courier New"/>
          <w:b w:val="0"/>
          <w:sz w:val="26"/>
        </w:rPr>
        <w:t>file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подтверждает, что получен 64-битный ELF для архитектуры RISC-V, программа выводит строку и завершается с кодом 0, а </w:t>
      </w:r>
      <w:r>
        <w:rPr>
          <w:rFonts w:ascii="Courier New" w:hAnsi="Courier New" w:eastAsia="Courier New" w:cs="Courier New"/>
          <w:b w:val="0"/>
          <w:sz w:val="26"/>
        </w:rPr>
        <w:t>wc -c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показывает, что выведено ровно 40 байт.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2 – Скрипт сборки build.sh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#!/bin/bash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riscv64-linux-gnu-as -o hello_world.o hello_world.S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riscv64-linux-gnu-ld -o hello_world hello_world.o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538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5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Сборка, компоновка и запуск программы hello_world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 дизассемблированном коде видно, что псевдоинструкция </w:t>
      </w:r>
      <w:r>
        <w:rPr>
          <w:rFonts w:ascii="Courier New" w:hAnsi="Courier New" w:eastAsia="Courier New" w:cs="Courier New"/>
          <w:b w:val="0"/>
          <w:sz w:val="26"/>
        </w:rPr>
        <w:t>la a1, helloworld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превратилась в пару </w:t>
      </w:r>
      <w:r>
        <w:rPr>
          <w:rFonts w:ascii="Courier New" w:hAnsi="Courier New" w:eastAsia="Courier New" w:cs="Courier New"/>
          <w:b w:val="0"/>
          <w:sz w:val="26"/>
        </w:rPr>
        <w:t>auipc a1, 0x1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+ </w:t>
      </w:r>
      <w:r>
        <w:rPr>
          <w:rFonts w:ascii="Courier New" w:hAnsi="Courier New" w:eastAsia="Courier New" w:cs="Courier New"/>
          <w:b w:val="0"/>
          <w:sz w:val="26"/>
        </w:rPr>
        <w:t>addi a1, a1, 32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: адрес строки вычисляется относительно текущего значения pc, так как произвольный 32-битный адрес нельзя уместить в одну инструкцию фиксированной длины. Инструкции вида </w:t>
      </w:r>
      <w:r>
        <w:rPr>
          <w:rFonts w:ascii="Courier New" w:hAnsi="Courier New" w:eastAsia="Courier New" w:cs="Courier New"/>
          <w:b w:val="0"/>
          <w:sz w:val="26"/>
        </w:rPr>
        <w:t>addi a0, x0, 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дизассемблер показывает как псевдоинструкцию </w:t>
      </w:r>
      <w:r>
        <w:rPr>
          <w:rFonts w:ascii="Courier New" w:hAnsi="Courier New" w:eastAsia="Courier New" w:cs="Courier New"/>
          <w:b w:val="0"/>
          <w:sz w:val="26"/>
        </w:rPr>
        <w:t>li a0, 1</w:t>
      </w:r>
      <w:r>
        <w:rPr>
          <w:rFonts w:ascii="Times New Roman" w:hAnsi="Times New Roman" w:eastAsia="Times New Roman" w:cs="Times New Roman"/>
          <w:b w:val="0"/>
          <w:sz w:val="28"/>
        </w:rPr>
        <w:t>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Программа с точкой входа main_app и пошаговая отладка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Во второй версии программы метка </w:t>
      </w:r>
      <w:r>
        <w:rPr>
          <w:rFonts w:ascii="Courier New" w:hAnsi="Courier New" w:eastAsia="Courier New" w:cs="Courier New"/>
          <w:b w:val="0"/>
          <w:sz w:val="26"/>
        </w:rPr>
        <w:t>_start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заменена на </w:t>
      </w:r>
      <w:r>
        <w:rPr>
          <w:rFonts w:ascii="Courier New" w:hAnsi="Courier New" w:eastAsia="Courier New" w:cs="Courier New"/>
          <w:b w:val="0"/>
          <w:sz w:val="26"/>
        </w:rPr>
        <w:t>main_app</w:t>
      </w:r>
      <w:r>
        <w:rPr>
          <w:rFonts w:ascii="Times New Roman" w:hAnsi="Times New Roman" w:eastAsia="Times New Roman" w:cs="Times New Roman"/>
          <w:b w:val="0"/>
          <w:sz w:val="28"/>
        </w:rPr>
        <w:t>, и она же объявлена глобальной (</w:t>
      </w:r>
      <w:r>
        <w:rPr>
          <w:rFonts w:ascii="Courier New" w:hAnsi="Courier New" w:eastAsia="Courier New" w:cs="Courier New"/>
          <w:b w:val="0"/>
          <w:sz w:val="26"/>
        </w:rPr>
        <w:t>.global main_app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). Код завершения (вызов exit) удалён и заменён безусловным переходом </w:t>
      </w:r>
      <w:r>
        <w:rPr>
          <w:rFonts w:ascii="Courier New" w:hAnsi="Courier New" w:eastAsia="Courier New" w:cs="Courier New"/>
          <w:b w:val="0"/>
          <w:sz w:val="26"/>
        </w:rPr>
        <w:t>j main_app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(листинг 3). В результате программа после вывода строки снова переходит в начало и выводит строку бесконечно — так и должно быть по заданию.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3 – Программа main_app.S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.global main_app             # точка входа программы для компоновщика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main_app: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addi a0, x0, 1       # a0 = 1 - стандартный вывод (stdout)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la   a1, helloworld  # a1 = адрес строки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addi a2, x0, 40      # a2 = длина строки в байтах UTF-8 (40)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addi a7, x0, 64      # a7 = 64 – системный вызов write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ecall                # выполняем системный вызов (печать строки)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j    main_app        # вместо exit – переход в начало программы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.data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helloworld: .ascii "Мирзоян А.О._ИКБО-41-25_14\n" # строка для вывода (40 байт)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 умолчанию компоновщик ищет точку входа с именем </w:t>
      </w:r>
      <w:r>
        <w:rPr>
          <w:rFonts w:ascii="Courier New" w:hAnsi="Courier New" w:eastAsia="Courier New" w:cs="Courier New"/>
          <w:b w:val="0"/>
          <w:sz w:val="26"/>
        </w:rPr>
        <w:t>_start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Если её не указать, </w:t>
      </w:r>
      <w:r>
        <w:rPr>
          <w:rFonts w:ascii="Courier New" w:hAnsi="Courier New" w:eastAsia="Courier New" w:cs="Courier New"/>
          <w:b w:val="0"/>
          <w:sz w:val="26"/>
        </w:rPr>
        <w:t>ld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выдаёт предупреждение «cannot find entry symbol _start» и берёт в качестве точки входа начало секции .text (здесь оно случайно совпадает с main_app, но полагаться на это нельзя). Поэтому точка входа задаётся явно ключом </w:t>
      </w:r>
      <w:r>
        <w:rPr>
          <w:rFonts w:ascii="Courier New" w:hAnsi="Courier New" w:eastAsia="Courier New" w:cs="Courier New"/>
          <w:b w:val="0"/>
          <w:sz w:val="26"/>
        </w:rPr>
        <w:t>-e main_app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Сборка релизной и отладочной версий через makefile (см. п. 5) и запуск показаны на рис. 3: в заголовке ELF точка входа равна 0x100e8 — адресу символа </w:t>
      </w:r>
      <w:r>
        <w:rPr>
          <w:rFonts w:ascii="Courier New" w:hAnsi="Courier New" w:eastAsia="Courier New" w:cs="Courier New"/>
          <w:b w:val="0"/>
          <w:sz w:val="26"/>
        </w:rPr>
        <w:t>main_app</w:t>
      </w:r>
      <w:r>
        <w:rPr>
          <w:rFonts w:ascii="Times New Roman" w:hAnsi="Times New Roman" w:eastAsia="Times New Roman" w:cs="Times New Roman"/>
          <w:b w:val="0"/>
          <w:sz w:val="28"/>
        </w:rPr>
        <w:t>. Так как программа зациклена, при запуске вывод ограничен первыми пятью строками (</w:t>
      </w:r>
      <w:r>
        <w:rPr>
          <w:rFonts w:ascii="Courier New" w:hAnsi="Courier New" w:eastAsia="Courier New" w:cs="Courier New"/>
          <w:b w:val="0"/>
          <w:sz w:val="26"/>
        </w:rPr>
        <w:t>timeout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sz w:val="26"/>
        </w:rPr>
        <w:t>head</w:t>
      </w:r>
      <w:r>
        <w:rPr>
          <w:rFonts w:ascii="Times New Roman" w:hAnsi="Times New Roman" w:eastAsia="Times New Roman" w:cs="Times New Roman"/>
          <w:b w:val="0"/>
          <w:sz w:val="28"/>
        </w:rPr>
        <w:t>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06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ke_main_ap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0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Сборка версии main_app и её запуск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Для пошаговой отладки отладочная версия </w:t>
      </w:r>
      <w:r>
        <w:rPr>
          <w:rFonts w:ascii="Courier New" w:hAnsi="Courier New" w:eastAsia="Courier New" w:cs="Courier New"/>
          <w:b w:val="0"/>
          <w:sz w:val="26"/>
        </w:rPr>
        <w:t>main_app_debug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(собрана с </w:t>
      </w:r>
      <w:r>
        <w:rPr>
          <w:rFonts w:ascii="Courier New" w:hAnsi="Courier New" w:eastAsia="Courier New" w:cs="Courier New"/>
          <w:b w:val="0"/>
          <w:sz w:val="26"/>
        </w:rPr>
        <w:t>-g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 запускается в QEMU с gdb-сервером на порту 1234, после чего к нему подключается </w:t>
      </w:r>
      <w:r>
        <w:rPr>
          <w:rFonts w:ascii="Courier New" w:hAnsi="Courier New" w:eastAsia="Courier New" w:cs="Courier New"/>
          <w:b w:val="0"/>
          <w:sz w:val="26"/>
        </w:rPr>
        <w:t>gdb-multiarch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командой </w:t>
      </w:r>
      <w:r>
        <w:rPr>
          <w:rFonts w:ascii="Courier New" w:hAnsi="Courier New" w:eastAsia="Courier New" w:cs="Courier New"/>
          <w:b w:val="0"/>
          <w:sz w:val="26"/>
        </w:rPr>
        <w:t>target remote :1234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Команды отладчика я записал в файл </w:t>
      </w:r>
      <w:r>
        <w:rPr>
          <w:rFonts w:ascii="Courier New" w:hAnsi="Courier New" w:eastAsia="Courier New" w:cs="Courier New"/>
          <w:b w:val="0"/>
          <w:sz w:val="26"/>
        </w:rPr>
        <w:t>gdb_session.gdb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выполнил его в пакетном режиме, чтобы сохранить полный протокол сессии (</w:t>
      </w:r>
      <w:r>
        <w:rPr>
          <w:rFonts w:ascii="Courier New" w:hAnsi="Courier New" w:eastAsia="Courier New" w:cs="Courier New"/>
          <w:b w:val="0"/>
          <w:sz w:val="26"/>
        </w:rPr>
        <w:t>set trace-commands on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печатает каждую команду; в логе они показаны с приглашением «(gdb)»). Предупреждение BFD о «corrupt string table index» относится к служебному vDSO, который подставляет QEMU, и на отладку не влияет.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Сразу после подключения процессор остановлен на первой инструкции, pc = 0x100e8 = </w:t>
      </w:r>
      <w:r>
        <w:rPr>
          <w:rFonts w:ascii="Courier New" w:hAnsi="Courier New" w:eastAsia="Courier New" w:cs="Courier New"/>
          <w:b w:val="0"/>
          <w:sz w:val="26"/>
        </w:rPr>
        <w:t>main_app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На рис. 4 показаны установка точки останова на </w:t>
      </w:r>
      <w:r>
        <w:rPr>
          <w:rFonts w:ascii="Courier New" w:hAnsi="Courier New" w:eastAsia="Courier New" w:cs="Courier New"/>
          <w:b w:val="0"/>
          <w:sz w:val="26"/>
        </w:rPr>
        <w:t>main_app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дизассемблированный код функции и полный вывод </w:t>
      </w:r>
      <w:r>
        <w:rPr>
          <w:rFonts w:ascii="Courier New" w:hAnsi="Courier New" w:eastAsia="Courier New" w:cs="Courier New"/>
          <w:b w:val="0"/>
          <w:sz w:val="26"/>
        </w:rPr>
        <w:t>info registers</w:t>
      </w:r>
      <w:r>
        <w:rPr>
          <w:rFonts w:ascii="Times New Roman" w:hAnsi="Times New Roman" w:eastAsia="Times New Roman" w:cs="Times New Roman"/>
          <w:b w:val="0"/>
          <w:sz w:val="28"/>
        </w:rPr>
        <w:t>: все регистры общего назначения равны нулю, кроме указателя стека sp, который QEMU настроил при загрузке программы.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1982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b_st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9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Подключение gdb-multiarch, дизассемблирование и начальное состояние регистров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Далее программа выполняется по одной инструкции командой </w:t>
      </w:r>
      <w:r>
        <w:rPr>
          <w:rFonts w:ascii="Courier New" w:hAnsi="Courier New" w:eastAsia="Courier New" w:cs="Courier New"/>
          <w:b w:val="0"/>
          <w:sz w:val="26"/>
        </w:rPr>
        <w:t>stepi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после каждого шага выводятся изменившиеся регистры (рис. 5). Изменение регистров сведено в табл. 2. Команда </w:t>
      </w:r>
      <w:r>
        <w:rPr>
          <w:rFonts w:ascii="Courier New" w:hAnsi="Courier New" w:eastAsia="Courier New" w:cs="Courier New"/>
          <w:b w:val="0"/>
          <w:sz w:val="26"/>
        </w:rPr>
        <w:t>x/s $a1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показывает строку по адресу из a1. В конце видны лишние символы «A6»: директива </w:t>
      </w:r>
      <w:r>
        <w:rPr>
          <w:rFonts w:ascii="Courier New" w:hAnsi="Courier New" w:eastAsia="Courier New" w:cs="Courier New"/>
          <w:b w:val="0"/>
          <w:sz w:val="26"/>
        </w:rPr>
        <w:t>.ascii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не добавляет завершающий нулевой байт, и gdb читает память дальше, до первого нуля — для </w:t>
      </w:r>
      <w:r>
        <w:rPr>
          <w:rFonts w:ascii="Courier New" w:hAnsi="Courier New" w:eastAsia="Courier New" w:cs="Courier New"/>
          <w:b w:val="0"/>
          <w:sz w:val="26"/>
        </w:rPr>
        <w:t>write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это не важно, потому что длина передаётся явно. Команда </w:t>
      </w:r>
      <w:r>
        <w:rPr>
          <w:rFonts w:ascii="Courier New" w:hAnsi="Courier New" w:eastAsia="Courier New" w:cs="Courier New"/>
          <w:b w:val="0"/>
          <w:sz w:val="26"/>
        </w:rPr>
        <w:t>x/8xb $a1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показывает первые байты строки: </w:t>
      </w:r>
      <w:r>
        <w:rPr>
          <w:rFonts w:ascii="Courier New" w:hAnsi="Courier New" w:eastAsia="Courier New" w:cs="Courier New"/>
          <w:b w:val="0"/>
          <w:sz w:val="26"/>
        </w:rPr>
        <w:t>0xd0 0x9c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это буква «М» в UTF-8, </w:t>
      </w:r>
      <w:r>
        <w:rPr>
          <w:rFonts w:ascii="Courier New" w:hAnsi="Courier New" w:eastAsia="Courier New" w:cs="Courier New"/>
          <w:b w:val="0"/>
          <w:sz w:val="26"/>
        </w:rPr>
        <w:t>0xd0 0xb8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«и», то есть каждая кириллическая буква действительно занимает 2 байта. Команда </w:t>
      </w:r>
      <w:r>
        <w:rPr>
          <w:rFonts w:ascii="Courier New" w:hAnsi="Courier New" w:eastAsia="Courier New" w:cs="Courier New"/>
          <w:b w:val="0"/>
          <w:sz w:val="26"/>
        </w:rPr>
        <w:t>x/4xg $sp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выводит вершину стека: первое слово равно 1 — это argc, затем идёт указатель на argv[0].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961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b_ste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6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Пошаговое выполнение программы командой stepi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– Изменение регистров при пошаговом выполнении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pc до шага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Инструкция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Изменившиеся регистры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0x100e8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li a0, 1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a0 = 1, pc = 0x100ec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0x100ec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auipc a1, 0x1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a1 = 0x110ec, pc = 0x100f0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0x100f0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addi a1, a1, 24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a1 = 0x11104 (адрес строки), pc = 0x100f4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0x100f4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li a2, 40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a2 = 0x28 = 40, pc = 0x100f8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0x100f8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li a7, 64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a7 = 0x40 = 64, pc = 0x100fc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0x100fc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ecall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a0 = 40 (write вернул число записанных байт), pc = 0x10100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0x10100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22"/>
              </w:rPr>
              <w:t>j main_app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pc = 0x100e8 (возврат в начало)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Инструкция </w:t>
      </w:r>
      <w:r>
        <w:rPr>
          <w:rFonts w:ascii="Courier New" w:hAnsi="Courier New" w:eastAsia="Courier New" w:cs="Courier New"/>
          <w:b w:val="0"/>
          <w:sz w:val="26"/>
        </w:rPr>
        <w:t>auipc a1, 0x1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прибавляет к адресу самой инструкции (0x100ec) число 0x1 &lt;&lt; 12 = 0x1000, получая 0x110ec, а следующая </w:t>
      </w:r>
      <w:r>
        <w:rPr>
          <w:rFonts w:ascii="Courier New" w:hAnsi="Courier New" w:eastAsia="Courier New" w:cs="Courier New"/>
          <w:b w:val="0"/>
          <w:sz w:val="26"/>
        </w:rPr>
        <w:t>addi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добавляет смещение 24 и даёт точный адрес строки 0x11104. После выполнения </w:t>
      </w:r>
      <w:r>
        <w:rPr>
          <w:rFonts w:ascii="Courier New" w:hAnsi="Courier New" w:eastAsia="Courier New" w:cs="Courier New"/>
          <w:b w:val="0"/>
          <w:sz w:val="26"/>
        </w:rPr>
        <w:t>ecall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a0 оказывается результат системного вызова — 40, т.е. записаны все 40 байт. Следующий </w:t>
      </w:r>
      <w:r>
        <w:rPr>
          <w:rFonts w:ascii="Courier New" w:hAnsi="Courier New" w:eastAsia="Courier New" w:cs="Courier New"/>
          <w:b w:val="0"/>
          <w:sz w:val="26"/>
        </w:rPr>
        <w:t>stepi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выполняет </w:t>
      </w:r>
      <w:r>
        <w:rPr>
          <w:rFonts w:ascii="Courier New" w:hAnsi="Courier New" w:eastAsia="Courier New" w:cs="Courier New"/>
          <w:b w:val="0"/>
          <w:sz w:val="26"/>
        </w:rPr>
        <w:t>j 0x100e8 &lt;main_app&gt;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и pc снова становится равным 0x100e8; gdb сообщает о попадании в точку останова 1 (рис. 6). Затем команда </w:t>
      </w:r>
      <w:r>
        <w:rPr>
          <w:rFonts w:ascii="Courier New" w:hAnsi="Courier New" w:eastAsia="Courier New" w:cs="Courier New"/>
          <w:b w:val="0"/>
          <w:sz w:val="26"/>
        </w:rPr>
        <w:t>continue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выполняет ещё один полный проход цикла и снова останавливается на </w:t>
      </w:r>
      <w:r>
        <w:rPr>
          <w:rFonts w:ascii="Courier New" w:hAnsi="Courier New" w:eastAsia="Courier New" w:cs="Courier New"/>
          <w:b w:val="0"/>
          <w:sz w:val="26"/>
        </w:rPr>
        <w:t>main_app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: регистры a1, a2, a7 сохранили значения с прошлой итерации, а a0 = 40 — результат второго вызова write. </w:t>
      </w:r>
      <w:r>
        <w:rPr>
          <w:rFonts w:ascii="Courier New" w:hAnsi="Courier New" w:eastAsia="Courier New" w:cs="Courier New"/>
          <w:b w:val="0"/>
          <w:sz w:val="26"/>
        </w:rPr>
        <w:t>info breakpoints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подтверждает, что точка останова сработала два раза.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070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b_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07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6 – Возврат на main_app после j main_app и следующая итерация цикла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 терминале, где запущен QEMU, за время сессии появились две строки — по одной на каждое выполнение </w:t>
      </w:r>
      <w:r>
        <w:rPr>
          <w:rFonts w:ascii="Courier New" w:hAnsi="Courier New" w:eastAsia="Courier New" w:cs="Courier New"/>
          <w:b w:val="0"/>
          <w:sz w:val="26"/>
        </w:rPr>
        <w:t>ecall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7). После команды </w:t>
      </w:r>
      <w:r>
        <w:rPr>
          <w:rFonts w:ascii="Courier New" w:hAnsi="Courier New" w:eastAsia="Courier New" w:cs="Courier New"/>
          <w:b w:val="0"/>
          <w:sz w:val="26"/>
        </w:rPr>
        <w:t>kill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gdb эмулятор завершился.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8569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emu_te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5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7 – Вывод программы в терминале qemu-riscv64 во время отладки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Makefile для релизной и отладочной версий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Для каждой из двух программ создан свой makefile (каталоги </w:t>
      </w:r>
      <w:r>
        <w:rPr>
          <w:rFonts w:ascii="Courier New" w:hAnsi="Courier New" w:eastAsia="Courier New" w:cs="Courier New"/>
          <w:b w:val="0"/>
          <w:sz w:val="26"/>
        </w:rPr>
        <w:t>src/hello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sz w:val="26"/>
        </w:rPr>
        <w:t>src/main_app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). Он развивает идеи листингов 8.7, 8.8 и 8.12 пособия: шаблонные правила, переменные для имён инструментов и программы, а вместо переменной </w:t>
      </w:r>
      <w:r>
        <w:rPr>
          <w:rFonts w:ascii="Courier New" w:hAnsi="Courier New" w:eastAsia="Courier New" w:cs="Courier New"/>
          <w:b w:val="0"/>
          <w:sz w:val="26"/>
        </w:rPr>
        <w:t>DEBUG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отдельные цели: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</w:t>
      </w:r>
      <w:r>
        <w:rPr>
          <w:rFonts w:ascii="Courier New" w:hAnsi="Courier New" w:eastAsia="Courier New" w:cs="Courier New"/>
          <w:b w:val="0"/>
          <w:sz w:val="26"/>
        </w:rPr>
        <w:t>release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(цель по умолчанию) — ассемблирование без отладочной информации, компоновка и удаление таблицы символов утилитой </w:t>
      </w:r>
      <w:r>
        <w:rPr>
          <w:rFonts w:ascii="Courier New" w:hAnsi="Courier New" w:eastAsia="Courier New" w:cs="Courier New"/>
          <w:b w:val="0"/>
          <w:sz w:val="26"/>
        </w:rPr>
        <w:t>strip</w:t>
      </w:r>
      <w:r>
        <w:rPr>
          <w:rFonts w:ascii="Times New Roman" w:hAnsi="Times New Roman" w:eastAsia="Times New Roman" w:cs="Times New Roman"/>
          <w:b w:val="0"/>
          <w:sz w:val="28"/>
        </w:rPr>
        <w:t>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</w:t>
      </w:r>
      <w:r>
        <w:rPr>
          <w:rFonts w:ascii="Courier New" w:hAnsi="Courier New" w:eastAsia="Courier New" w:cs="Courier New"/>
          <w:b w:val="0"/>
          <w:sz w:val="26"/>
        </w:rPr>
        <w:t>debug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ассемблирование с ключом </w:t>
      </w:r>
      <w:r>
        <w:rPr>
          <w:rFonts w:ascii="Courier New" w:hAnsi="Courier New" w:eastAsia="Courier New" w:cs="Courier New"/>
          <w:b w:val="0"/>
          <w:sz w:val="26"/>
        </w:rPr>
        <w:t>-g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(в файл добавляются секции .debug_info, .debug_line и др., по которым gdb сопоставляет адреса со строками исходника), без strip; результат получает суффикс </w:t>
      </w:r>
      <w:r>
        <w:rPr>
          <w:rFonts w:ascii="Courier New" w:hAnsi="Courier New" w:eastAsia="Courier New" w:cs="Courier New"/>
          <w:b w:val="0"/>
          <w:sz w:val="26"/>
        </w:rPr>
        <w:t>_debug</w:t>
      </w:r>
      <w:r>
        <w:rPr>
          <w:rFonts w:ascii="Times New Roman" w:hAnsi="Times New Roman" w:eastAsia="Times New Roman" w:cs="Times New Roman"/>
          <w:b w:val="0"/>
          <w:sz w:val="28"/>
        </w:rPr>
        <w:t>, поэтому обе версии могут существовать одновременно;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</w:t>
      </w:r>
      <w:r>
        <w:rPr>
          <w:rFonts w:ascii="Courier New" w:hAnsi="Courier New" w:eastAsia="Courier New" w:cs="Courier New"/>
          <w:b w:val="0"/>
          <w:sz w:val="26"/>
        </w:rPr>
        <w:t>run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run-debug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запуск соответствующей версии в qemu-riscv64;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</w:t>
      </w:r>
      <w:r>
        <w:rPr>
          <w:rFonts w:ascii="Courier New" w:hAnsi="Courier New" w:eastAsia="Courier New" w:cs="Courier New"/>
          <w:b w:val="0"/>
          <w:sz w:val="26"/>
        </w:rPr>
        <w:t>clean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удаление объектных и исполняемых файлов.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4 – makefile для программы hello_world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CROSS  ?= riscv64-linux-gnu-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AS      = $(CROSS)as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LD      = $(CROSS)ld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STRIP   = $(CROSS)strip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QEMU   ?= qemu-riscv64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PROG    = hello_world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SRC     = $(PROG).S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.PHONY: all release debug run run-debug clean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all: release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release: $(PROG)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debug:   $(PROG)_debug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# релизная сборка: объектный файл без -g, исполняемый файл после strip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$(PROG).o: $(SRC)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$(AS) $&lt; -o $@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$(PROG): $(PROG).o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$(LD) -o $@ $&lt;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$(STRIP) $@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# отладочная сборка: -g добавляет секции .debug_*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$(PROG)_debug.o: $(SRC)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$(AS) -g $&lt; -o $@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$(PROG)_debug: $(PROG)_debug.o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$(LD) -o $@ $&lt;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run: $(PROG)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$(QEMU) ./$(PROG)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run-debug: $(PROG)_debug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$(QEMU) ./$(PROG)_debug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clean: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rm -f *.o $(PROG) $(PROG)_debug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Makefile для второй версии отличается именем программы (</w:t>
      </w:r>
      <w:r>
        <w:rPr>
          <w:rFonts w:ascii="Courier New" w:hAnsi="Courier New" w:eastAsia="Courier New" w:cs="Courier New"/>
          <w:b w:val="0"/>
          <w:sz w:val="26"/>
        </w:rPr>
        <w:t>PROG = main_app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), ключом </w:t>
      </w:r>
      <w:r>
        <w:rPr>
          <w:rFonts w:ascii="Courier New" w:hAnsi="Courier New" w:eastAsia="Courier New" w:cs="Courier New"/>
          <w:b w:val="0"/>
          <w:sz w:val="26"/>
        </w:rPr>
        <w:t>-e main_app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команде компоновки и двумя дополнительными целями: </w:t>
      </w:r>
      <w:r>
        <w:rPr>
          <w:rFonts w:ascii="Courier New" w:hAnsi="Courier New" w:eastAsia="Courier New" w:cs="Courier New"/>
          <w:b w:val="0"/>
          <w:sz w:val="26"/>
        </w:rPr>
        <w:t>run-head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(запуск зацикленной программы с выводом первых N строк) и </w:t>
      </w:r>
      <w:r>
        <w:rPr>
          <w:rFonts w:ascii="Courier New" w:hAnsi="Courier New" w:eastAsia="Courier New" w:cs="Courier New"/>
          <w:b w:val="0"/>
          <w:sz w:val="26"/>
        </w:rPr>
        <w:t>gdbserver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(запуск отладочной версии под gdb-сервером QEMU).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5 – Отличия makefile для программы main_app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PROG    = main_app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...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$(PROG): $(PROG).o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$(LD) -e main_app -o $@ $&lt;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$(STRIP) $@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...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$(PROG)_debug: $(PROG)_debug.o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$(LD) -e main_app -o $@ $&lt;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# программа зациклена (j main_app), поэтому показываем только первые N строк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run-head: $(PROG)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timeout 2 $(QEMU) ./$(PROG) | head -n $(N)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# запуск отладочной версии под gdb-сервером qemu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gdbserver: $(PROG)_debug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$(QEMU) -g $(GDBPORT) ./$(PROG)_debug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Работа makefile первой программы показана на рис. 8. Релизная версия занимает 728 байт и помечена как «stripped», отладочная — 2200 байт и содержит отладочную информацию («with debug_info»), что видно и по списку секций .debug_* в выводе </w:t>
      </w:r>
      <w:r>
        <w:rPr>
          <w:rFonts w:ascii="Courier New" w:hAnsi="Courier New" w:eastAsia="Courier New" w:cs="Courier New"/>
          <w:b w:val="0"/>
          <w:sz w:val="26"/>
        </w:rPr>
        <w:t>readelf -S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Обе версии выводят одинаковую строку. Повторный вызов </w:t>
      </w:r>
      <w:r>
        <w:rPr>
          <w:rFonts w:ascii="Courier New" w:hAnsi="Courier New" w:eastAsia="Courier New" w:cs="Courier New"/>
          <w:b w:val="0"/>
          <w:sz w:val="26"/>
        </w:rPr>
        <w:t>make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ничего не делает, так как исполняемый файл новее исходного. Для второй программы аналогичный результат был показан на рис. 3 (720 и 2192 байт соответственно).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308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ke_hell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3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8 – Сборка релизной и отладочной версий hello_world с помощью make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Дополнительно я проверил сборку той же программы с помощью CMake (п. 8.5.2 пособия). В CMakeLists.txt (листинг 6) в качестве компилятора ассемблера указан </w:t>
      </w:r>
      <w:r>
        <w:rPr>
          <w:rFonts w:ascii="Courier New" w:hAnsi="Courier New" w:eastAsia="Courier New" w:cs="Courier New"/>
          <w:b w:val="0"/>
          <w:sz w:val="26"/>
        </w:rPr>
        <w:t>riscv64-linux-gnu-gcc</w:t>
      </w:r>
      <w:r>
        <w:rPr>
          <w:rFonts w:ascii="Times New Roman" w:hAnsi="Times New Roman" w:eastAsia="Times New Roman" w:cs="Times New Roman"/>
          <w:b w:val="0"/>
          <w:sz w:val="28"/>
        </w:rPr>
        <w:t>, а стандартные стартовые файлы и библиотека C отключены (</w:t>
      </w:r>
      <w:r>
        <w:rPr>
          <w:rFonts w:ascii="Courier New" w:hAnsi="Courier New" w:eastAsia="Courier New" w:cs="Courier New"/>
          <w:b w:val="0"/>
          <w:sz w:val="26"/>
        </w:rPr>
        <w:t>-nostartfiles -nostdlib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), поскольку программа сама определяет </w:t>
      </w:r>
      <w:r>
        <w:rPr>
          <w:rFonts w:ascii="Courier New" w:hAnsi="Courier New" w:eastAsia="Courier New" w:cs="Courier New"/>
          <w:b w:val="0"/>
          <w:sz w:val="26"/>
        </w:rPr>
        <w:t>_start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Тип сборки выбирается параметром </w:t>
      </w:r>
      <w:r>
        <w:rPr>
          <w:rFonts w:ascii="Courier New" w:hAnsi="Courier New" w:eastAsia="Courier New" w:cs="Courier New"/>
          <w:b w:val="0"/>
          <w:sz w:val="26"/>
        </w:rPr>
        <w:t>CMAKE_BUILD_TYPE</w:t>
      </w:r>
      <w:r>
        <w:rPr>
          <w:rFonts w:ascii="Times New Roman" w:hAnsi="Times New Roman" w:eastAsia="Times New Roman" w:cs="Times New Roman"/>
          <w:b w:val="0"/>
          <w:sz w:val="28"/>
        </w:rPr>
        <w:t>: Release собирается без отладочной информации и со strip (</w:t>
      </w:r>
      <w:r>
        <w:rPr>
          <w:rFonts w:ascii="Courier New" w:hAnsi="Courier New" w:eastAsia="Courier New" w:cs="Courier New"/>
          <w:b w:val="0"/>
          <w:sz w:val="26"/>
        </w:rPr>
        <w:t>-s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), Debug — с </w:t>
      </w:r>
      <w:r>
        <w:rPr>
          <w:rFonts w:ascii="Courier New" w:hAnsi="Courier New" w:eastAsia="Courier New" w:cs="Courier New"/>
          <w:b w:val="0"/>
          <w:sz w:val="26"/>
        </w:rPr>
        <w:t>-g</w:t>
      </w:r>
      <w:r>
        <w:rPr>
          <w:rFonts w:ascii="Times New Roman" w:hAnsi="Times New Roman" w:eastAsia="Times New Roman" w:cs="Times New Roman"/>
          <w:b w:val="0"/>
          <w:sz w:val="28"/>
        </w:rPr>
        <w:t>. Результат показан на рис. 9.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6 – CMakeLists.txt для программы hello_world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cmake_minimum_required(VERSION 3.16)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set(CMAKE_SYSTEM_NAME Linux)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set(CMAKE_SYSTEM_PROCESSOR riscv64)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set(CMAKE_ASM_COMPILER riscv64-linux-gnu-gcc)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project(hello_world ASM)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add_executable(hello_world hello_world.S)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target_link_options(hello_world PRIVATE -nostartfiles -nostdlib -static)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set(CMAKE_ASM_FLAGS_DEBUG "-g")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set(CMAKE_ASM_FLAGS_RELEASE "")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set(CMAKE_EXE_LINKER_FLAGS_RELEASE "-s")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319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ak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9 – Сборка программы с помощью CMake в режимах Release и Debug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Схема дешифратора инструкций RISC-V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Чтобы связать программную часть с аппаратной, я построил в Logisim 2.7.1 схему, которая разбирает 32-битное слово инструкции RISC-V на поля и выполняет команду addi (файл </w:t>
      </w:r>
      <w:r>
        <w:rPr>
          <w:rFonts w:ascii="Courier New" w:hAnsi="Courier New" w:eastAsia="Courier New" w:cs="Courier New"/>
          <w:b w:val="0"/>
          <w:sz w:val="26"/>
        </w:rPr>
        <w:t>src/logisim/riscv_decoder.circ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). Схема генерируется скриптом </w:t>
      </w:r>
      <w:r>
        <w:rPr>
          <w:rFonts w:ascii="Courier New" w:hAnsi="Courier New" w:eastAsia="Courier New" w:cs="Courier New"/>
          <w:b w:val="0"/>
          <w:sz w:val="26"/>
        </w:rPr>
        <w:t>gen_riscv_decoder.py</w:t>
      </w:r>
      <w:r>
        <w:rPr>
          <w:rFonts w:ascii="Times New Roman" w:hAnsi="Times New Roman" w:eastAsia="Times New Roman" w:cs="Times New Roman"/>
          <w:b w:val="0"/>
          <w:sz w:val="28"/>
        </w:rPr>
        <w:t>, чтобы координаты всех элементов и проводов были точными.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Схема состоит из трёх частей: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«память программы» — восемь констант с настоящими машинными кодами из вывода objdump (семь инструкций main_app и </w:t>
      </w:r>
      <w:r>
        <w:rPr>
          <w:rFonts w:ascii="Courier New" w:hAnsi="Courier New" w:eastAsia="Courier New" w:cs="Courier New"/>
          <w:b w:val="0"/>
          <w:sz w:val="26"/>
        </w:rPr>
        <w:t>li a7,93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из hello_world) и мультиплексор 8:1; вход </w:t>
      </w:r>
      <w:r>
        <w:rPr>
          <w:rFonts w:ascii="Courier New" w:hAnsi="Courier New" w:eastAsia="Courier New" w:cs="Courier New"/>
          <w:b w:val="0"/>
          <w:sz w:val="26"/>
        </w:rPr>
        <w:t>sel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выбирает номер инструкции, а на выходе получается 32-битная шина </w:t>
      </w:r>
      <w:r>
        <w:rPr>
          <w:rFonts w:ascii="Courier New" w:hAnsi="Courier New" w:eastAsia="Courier New" w:cs="Courier New"/>
          <w:b w:val="0"/>
          <w:sz w:val="26"/>
        </w:rPr>
        <w:t>instr</w:t>
      </w:r>
      <w:r>
        <w:rPr>
          <w:rFonts w:ascii="Times New Roman" w:hAnsi="Times New Roman" w:eastAsia="Times New Roman" w:cs="Times New Roman"/>
          <w:b w:val="0"/>
          <w:sz w:val="28"/>
        </w:rPr>
        <w:t>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дешифратор полей — разветвители (Splitter) выделяют из шины поля opcode = instr[6:0], rd = instr[11:7], funct3 = instr[14:12], rs1 = instr[19:15], rs2 = instr[24:20], funct7 = instr[31:25] и непосредственное значение I-типа imm[11:0] = instr[31:20]. Поля сразу видны на выходных пинах в двоичном виде;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исполнительный блок addi — два компаратора проверяют opcode = 0010011 (группа OP-IMM) и funct3 = 000, элемент И формирует признак </w:t>
      </w:r>
      <w:r>
        <w:rPr>
          <w:rFonts w:ascii="Courier New" w:hAnsi="Courier New" w:eastAsia="Courier New" w:cs="Courier New"/>
          <w:b w:val="0"/>
          <w:sz w:val="26"/>
        </w:rPr>
        <w:t>is_addi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; расширитель знака (Bit Extender) превращает 12-битный imm в 32-битное число, а сумматор складывает его со значением регистра-источника </w:t>
      </w:r>
      <w:r>
        <w:rPr>
          <w:rFonts w:ascii="Courier New" w:hAnsi="Courier New" w:eastAsia="Courier New" w:cs="Courier New"/>
          <w:b w:val="0"/>
          <w:sz w:val="26"/>
        </w:rPr>
        <w:t>rs1_val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(32-битный вход). Результат </w:t>
      </w:r>
      <w:r>
        <w:rPr>
          <w:rFonts w:ascii="Courier New" w:hAnsi="Courier New" w:eastAsia="Courier New" w:cs="Courier New"/>
          <w:b w:val="0"/>
          <w:sz w:val="26"/>
        </w:rPr>
        <w:t>result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то, что команда addi записала бы в регистр rd.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Поскольку у всех команд RISC-V поля opcode, rd, funct3 и rs1 стоят на одних и тех же местах, дешифратор получается очень простым: это просто «проводка» битов, без какой-либо логики. Именно это свойство фиксированных форматов команд упоминается в п. 8.2 пособия. Для команды </w:t>
      </w:r>
      <w:r>
        <w:rPr>
          <w:rFonts w:ascii="Courier New" w:hAnsi="Courier New" w:eastAsia="Courier New" w:cs="Courier New"/>
          <w:b w:val="0"/>
          <w:sz w:val="26"/>
        </w:rPr>
        <w:t>li a0,1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(это </w:t>
      </w:r>
      <w:r>
        <w:rPr>
          <w:rFonts w:ascii="Courier New" w:hAnsi="Courier New" w:eastAsia="Courier New" w:cs="Courier New"/>
          <w:b w:val="0"/>
          <w:sz w:val="26"/>
        </w:rPr>
        <w:t>addi a0,x0,1</w:t>
      </w:r>
      <w:r>
        <w:rPr>
          <w:rFonts w:ascii="Times New Roman" w:hAnsi="Times New Roman" w:eastAsia="Times New Roman" w:cs="Times New Roman"/>
          <w:b w:val="0"/>
          <w:sz w:val="28"/>
        </w:rPr>
        <w:t>) схема показывает opcode = 0010011, rd = 01010 (x10 = a0), rs1 = 0, imm = 1 и результат 1 (рис. 10).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[нет файла рисунка: img/logisim_decoder_li.png]</w:t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10 – Разбор инструкции li a0,1 (0x00100513)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Для команды </w:t>
      </w:r>
      <w:r>
        <w:rPr>
          <w:rFonts w:ascii="Courier New" w:hAnsi="Courier New" w:eastAsia="Courier New" w:cs="Courier New"/>
          <w:b w:val="0"/>
          <w:sz w:val="26"/>
        </w:rPr>
        <w:t>addi a1,a1,24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(0x01858593) на вход </w:t>
      </w:r>
      <w:r>
        <w:rPr>
          <w:rFonts w:ascii="Courier New" w:hAnsi="Courier New" w:eastAsia="Courier New" w:cs="Courier New"/>
          <w:b w:val="0"/>
          <w:sz w:val="26"/>
        </w:rPr>
        <w:t>rs1_val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подано значение 0x110EC — именно оно было в регистре a1 после </w:t>
      </w:r>
      <w:r>
        <w:rPr>
          <w:rFonts w:ascii="Courier New" w:hAnsi="Courier New" w:eastAsia="Courier New" w:cs="Courier New"/>
          <w:b w:val="0"/>
          <w:sz w:val="26"/>
        </w:rPr>
        <w:t>auipc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отладчике (табл. 2). Схема выделяет rd = rs1 = 01011 (x11 = a1), imm = 24 и вычисляет 0x110EC + 24 = 0x11104, то есть тот же адрес строки, который gdb показал в регистре a1 после выполнения этой инструкции (рис. 11).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[нет файла рисунка: img/logisim_decoder_addi.png]</w:t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11 – Выполнение addi a1,a1,24 на схеме: результат 0x11104 совпадает со значением a1 в gdb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Для инструкции </w:t>
      </w:r>
      <w:r>
        <w:rPr>
          <w:rFonts w:ascii="Courier New" w:hAnsi="Courier New" w:eastAsia="Courier New" w:cs="Courier New"/>
          <w:b w:val="0"/>
          <w:sz w:val="26"/>
        </w:rPr>
        <w:t>j main_app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(0xFE9FF06F, на самом деле </w:t>
      </w:r>
      <w:r>
        <w:rPr>
          <w:rFonts w:ascii="Courier New" w:hAnsi="Courier New" w:eastAsia="Courier New" w:cs="Courier New"/>
          <w:b w:val="0"/>
          <w:sz w:val="26"/>
        </w:rPr>
        <w:t>jal x0,-24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 opcode равен 1101111 — это формат J, а не OP-IMM, поэтому </w:t>
      </w:r>
      <w:r>
        <w:rPr>
          <w:rFonts w:ascii="Courier New" w:hAnsi="Courier New" w:eastAsia="Courier New" w:cs="Courier New"/>
          <w:b w:val="0"/>
          <w:sz w:val="26"/>
        </w:rPr>
        <w:t>is_addi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= 0 и результат сумматора не используется (рис. 12). Поля rs1, rs2 и imm[11:0] для J-типа смысла не имеют: в этих битах закодировано 20-битное смещение перехода.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[нет файла рисунка: img/logisim_decoder_j.png]</w:t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12 – Инструкция j main_app: признак is_addi равен 0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Кроме ручной проверки в редакторе, схема проверена автоматически: скрипт </w:t>
      </w:r>
      <w:r>
        <w:rPr>
          <w:rFonts w:ascii="Courier New" w:hAnsi="Courier New" w:eastAsia="Courier New" w:cs="Courier New"/>
          <w:b w:val="0"/>
          <w:sz w:val="26"/>
        </w:rPr>
        <w:t>check.js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(выполняется движком JavaScript из Java 8 — </w:t>
      </w:r>
      <w:r>
        <w:rPr>
          <w:rFonts w:ascii="Courier New" w:hAnsi="Courier New" w:eastAsia="Courier New" w:cs="Courier New"/>
          <w:b w:val="0"/>
          <w:sz w:val="26"/>
        </w:rPr>
        <w:t>jjs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с классами Logisim из logisim.jar) загружает .circ, для каждого набора входов выставляет значения на входные пины, запускает моделирование и печатает значения выходов. Команда </w:t>
      </w:r>
      <w:r>
        <w:rPr>
          <w:rFonts w:ascii="Courier New" w:hAnsi="Courier New" w:eastAsia="Courier New" w:cs="Courier New"/>
          <w:b w:val="0"/>
          <w:sz w:val="26"/>
        </w:rPr>
        <w:t>java -jar logisim.jar riscv_decoder.circ -tty stats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дополнительно подтверждает, что файл корректно открывается самим Logisim. Результат для всех восьми инструкций показан на рис. 13 и сведён в табл. 3 — значения полей совпадают с разбором objdump.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167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_logisi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16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13 – Проверка схемы дешифратора на машинных кодах программы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– Разбор машинных кодов программы схемой (значения в шестнадцатеричном виде)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sel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Инструкция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opcode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rd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funct3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rs1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imm[11:0]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is_addi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result</w:t>
            </w:r>
          </w:p>
        </w:tc>
      </w:tr>
      <w:tr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18"/>
              </w:rPr>
              <w:t>li a0,1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0a (a0)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001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00000001</w:t>
            </w:r>
          </w:p>
        </w:tc>
      </w:tr>
      <w:tr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18"/>
              </w:rPr>
              <w:t>auipc a1,0x1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17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0b (a1)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–</w:t>
            </w:r>
          </w:p>
        </w:tc>
      </w:tr>
      <w:tr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18"/>
              </w:rPr>
              <w:t>addi a1,a1,24</w:t>
            </w: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(a1 = 0x110ec)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0b (a1)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0b (a1)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018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00011104</w:t>
            </w:r>
          </w:p>
        </w:tc>
      </w:tr>
      <w:tr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18"/>
              </w:rPr>
              <w:t>li a2,40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0c (a2)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028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00000028</w:t>
            </w:r>
          </w:p>
        </w:tc>
      </w:tr>
      <w:tr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18"/>
              </w:rPr>
              <w:t>li a7,64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 (a7)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040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00000040</w:t>
            </w:r>
          </w:p>
        </w:tc>
      </w:tr>
      <w:tr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18"/>
              </w:rPr>
              <w:t>ecall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73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–</w:t>
            </w:r>
          </w:p>
        </w:tc>
      </w:tr>
      <w:tr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18"/>
              </w:rPr>
              <w:t>j main_app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6f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1f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fe9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–</w:t>
            </w:r>
          </w:p>
        </w:tc>
      </w:tr>
      <w:tr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Courier New" w:hAnsi="Courier New" w:eastAsia="Courier New" w:cs="Courier New"/>
                <w:b w:val="0"/>
                <w:sz w:val="18"/>
              </w:rPr>
              <w:t>li a7,93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 (a7)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05d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3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0000005d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У команды </w:t>
      </w:r>
      <w:r>
        <w:rPr>
          <w:rFonts w:ascii="Courier New" w:hAnsi="Courier New" w:eastAsia="Courier New" w:cs="Courier New"/>
          <w:b w:val="0"/>
          <w:sz w:val="26"/>
        </w:rPr>
        <w:t>auipc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(sel = 1) поле rd = a1 тоже выделяется правильно, но opcode 0010111 — это формат U, поэтому is_addi = 0. «funct3» = 1 у неё — это просто младшие биты 20-битной константы 0x00001: в формате U биты [31:12] целиком занимает непосредственное значение.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ходе работы была настроена среда разработки под RISC-V на хосте x86_64: кросс-тулчейн riscv64-linux-gnu, эмулятор пользовательского режима qemu-riscv64 и отладчик gdb-multiarch. Такой вариант не требует установки полной гостевой системы и позволяет собирать, запускать и отлаживать программы для RISC-V прямо в терминале основной системы.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Программа из листинга 8.4 изменена так, чтобы выводить строку «Мирзоян А.О._ИКБО-41-25_14». При этом выяснилось, что длину строки для </w:t>
      </w:r>
      <w:r>
        <w:rPr>
          <w:rFonts w:ascii="Courier New" w:hAnsi="Courier New" w:eastAsia="Courier New" w:cs="Courier New"/>
          <w:b w:val="0"/>
          <w:sz w:val="26"/>
        </w:rPr>
        <w:t>write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нужно указывать в байтах UTF-8 (40), а не в символах (27). Программа собрана, скомпонована и корректно выполняется.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Во второй версии точка входа переименована в </w:t>
      </w:r>
      <w:r>
        <w:rPr>
          <w:rFonts w:ascii="Courier New" w:hAnsi="Courier New" w:eastAsia="Courier New" w:cs="Courier New"/>
          <w:b w:val="0"/>
          <w:sz w:val="26"/>
        </w:rPr>
        <w:t>main_app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задана компоновщику ключом </w:t>
      </w:r>
      <w:r>
        <w:rPr>
          <w:rFonts w:ascii="Courier New" w:hAnsi="Courier New" w:eastAsia="Courier New" w:cs="Courier New"/>
          <w:b w:val="0"/>
          <w:sz w:val="26"/>
        </w:rPr>
        <w:t>-e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а выход заменён переходом </w:t>
      </w:r>
      <w:r>
        <w:rPr>
          <w:rFonts w:ascii="Courier New" w:hAnsi="Courier New" w:eastAsia="Courier New" w:cs="Courier New"/>
          <w:b w:val="0"/>
          <w:sz w:val="26"/>
        </w:rPr>
        <w:t>j main_app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из-за чего программа выводит строку бесконечно. Пошаговое выполнение в gdb показало, как каждая инструкция меняет регистры: псевдоинструкция </w:t>
      </w:r>
      <w:r>
        <w:rPr>
          <w:rFonts w:ascii="Courier New" w:hAnsi="Courier New" w:eastAsia="Courier New" w:cs="Courier New"/>
          <w:b w:val="0"/>
          <w:sz w:val="26"/>
        </w:rPr>
        <w:t>la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раскладывается на </w:t>
      </w:r>
      <w:r>
        <w:rPr>
          <w:rFonts w:ascii="Courier New" w:hAnsi="Courier New" w:eastAsia="Courier New" w:cs="Courier New"/>
          <w:b w:val="0"/>
          <w:sz w:val="26"/>
        </w:rPr>
        <w:t>auipc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sz w:val="26"/>
        </w:rPr>
        <w:t>addi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после </w:t>
      </w:r>
      <w:r>
        <w:rPr>
          <w:rFonts w:ascii="Courier New" w:hAnsi="Courier New" w:eastAsia="Courier New" w:cs="Courier New"/>
          <w:b w:val="0"/>
          <w:sz w:val="26"/>
        </w:rPr>
        <w:t>ecall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a0 возвращается число записанных байт, а после </w:t>
      </w:r>
      <w:r>
        <w:rPr>
          <w:rFonts w:ascii="Courier New" w:hAnsi="Courier New" w:eastAsia="Courier New" w:cs="Courier New"/>
          <w:b w:val="0"/>
          <w:sz w:val="26"/>
        </w:rPr>
        <w:t>j main_app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счётчик команд возвращается к адресу 0x100e8.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Для обеих версий написаны makefile с целями release (без отладочной информации, со strip), debug (с </w:t>
      </w:r>
      <w:r>
        <w:rPr>
          <w:rFonts w:ascii="Courier New" w:hAnsi="Courier New" w:eastAsia="Courier New" w:cs="Courier New"/>
          <w:b w:val="0"/>
          <w:sz w:val="26"/>
        </w:rPr>
        <w:t>-g</w:t>
      </w:r>
      <w:r>
        <w:rPr>
          <w:rFonts w:ascii="Times New Roman" w:hAnsi="Times New Roman" w:eastAsia="Times New Roman" w:cs="Times New Roman"/>
          <w:b w:val="0"/>
          <w:sz w:val="28"/>
        </w:rPr>
        <w:t>), run и clean; также показана сборка через CMake. Отладочная версия примерно в три раза больше релизной за счёт секций .debug_* и таблицы символов, зато позволяет отладчику показывать строки исходного текста.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Схема в Logisim показала, как выглядит декодирование команд RISC-V «в железе»: благодаря фиксированным позициям полей дешифратор сводится к разветвлению проводов, а выполнение addi — к знаковому расширению imm и одному сумматору. Результаты схемы на реальных машинных кодах программы совпали с разбором objdump и со значениями регистров, полученными в gdb.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