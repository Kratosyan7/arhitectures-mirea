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3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устройство учебного операционного устройства (ОУ) центрального процессора: назначение регистров PC, IR, AC, MAR, MDR, InpR, OutR, работу арифметико-логического устройства и системы флагов, управление потоками данных с помощью мультиплексоров и дешифратора. Научиться записывать 18-разрядное управляющее слово ОУ для заданной микрооперации и проверить его на модели ОУ в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23. Записать управляющее слово учебного ОУ (табл. 3.2) для микрооперации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OUTR ← AC NOR OUTR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 продемонстрировать её выполнение.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Смысл микрооперации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Микрооперация OUTR ← AC NOR OUTR означает: содержимое аккумулятора AC и регистра вывода OutR подаётся на входы АЛУ, над ними поразрядно выполняется операция «ИЛИ-НЕ» (NOR, A ⊽ B = ¬(A ∨ B)), результат по S-шине записывается обратно в регистр вывода OutR. Значение AC при этом не меняется; OutR одновременно является и операндом, и приёмником — он читается на вход MS B, а новое значение фиксируется в нём по фронту синхросигнала (чтение и запись регистра разнесены во времени, гонки нет). Обращения к памяти нет. Для формирования управляющего слова нужно определить пять полей (табл. 3.2): MS(A), MS(B), ALU, DC, MS(M) и WR.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Коды источников и приёмников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схеме учебного ОУ (рис. 3.4 пособия) выходы регистров подключены к информационным входам мультиплексоров MS A и MS B, а выходы дешифратора DC — к входам разрешения записи регистров. Коды, снятые со схемы, сведены в табл. 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Коды входов мультиплексоров MS A / MS B и выходов дешифратора DC (рис. 3.4)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Код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 MS A / MS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Выход DC (запись в регистр)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— (не используется)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MDR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MDR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Ввод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PC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варианта 23: операнд A — AC, MS(A) = 001; операнд B — OutR, MS(B) = 110; приёмник — OutR, DC: E = 1, x2 x1 x0 = 001.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Код операции АЛУ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Поле ALU состоит из битов F M S2 S1 S0 C (табл. 3.1). Бит F выбирает группу операций: при F = 0 — арифметика и стандартные логические операции (∨, ⊕, ∧, ¬A), при F = 1 — расширенные логические и сдвиговые операции. Операция «ИЛИ-НЕ» (NOR) относится к расширенной логической группе, поэтому F = 1. Внутри этой группы при M = 0 код S2 S1 S0 задаёт логическую операцию; соответствующие коды, реализованные в модели ОУ по табл. 3.1, приведены в табл. 2.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Коды расширенных логических микроопераций АЛУ (группа F = 1, M = 0; табл. 3.1)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F M S2 S1 S0 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Микрооперация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Наименование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 0 0 0 0 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 − A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Разность B − A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 0 0 0 1 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⊼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Логическое НЕ-И (NAND)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 0 0 1 0 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 ⊽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Логическое НЕ-ИЛИ (NOR)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 0 0 1 1 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⊙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Исключающее ИЛИ-НЕ (XNOR)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операции «ИЛИ-НЕ»: ALU = 1 0 0 1 0 x. Бит входного переноса C на логические операции не влияет; в записи слова принимаем C = 0.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Поля MS(M) и WR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Мультиплексор MS(M) выбирает лишь то, что записывается в MDR (0 — результат АЛУ с S-шины, 1 — данные из ОЗУ), и на запись в OutR не влияет; в записи слова принимаем MS(M) = 0. Запись в память не выполняется: WR = 0.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Управляющее слово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Машинное слово ОУ для микрооперации OUTR ← AC NOR OUTR. Верхняя строка шапки показывает, к какому полю относится каждый столбец: MS A — a2 a1 a0; MS B — a2 a1 a0; ALU — F M S2 S1 S0 C; DC — E x2 x1 x0; MS M — a0; WR — wr.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c>
          <w:tcPr>
            <w:tcW w:type="dxa" w:w="1560"/>
            <w:gridSpan w:val="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MS A</w:t>
            </w:r>
          </w:p>
        </w:tc>
        <w:tc>
          <w:tcPr>
            <w:tcW w:type="dxa" w:w="1560"/>
            <w:gridSpan w:val="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MS B</w:t>
            </w:r>
          </w:p>
        </w:tc>
        <w:tc>
          <w:tcPr>
            <w:tcW w:type="dxa" w:w="3120"/>
            <w:gridSpan w:val="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ALU</w:t>
            </w:r>
          </w:p>
        </w:tc>
        <w:tc>
          <w:tcPr>
            <w:tcW w:type="dxa" w:w="2080"/>
            <w:gridSpan w:val="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DC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MS M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WR</w:t>
            </w:r>
          </w:p>
        </w:tc>
      </w:tr>
      <w:tr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F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S2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S1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S0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C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E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x2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x1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x0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wr</w:t>
            </w:r>
          </w:p>
        </w:tc>
      </w:tr>
      <w:tr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Итоговое слово: 001 | 110 | 100100 | 1001 | 0 | 0, то есть 001110100100100100₂ = E924₁₆. Таблица также приведена в файле </w:t>
      </w:r>
      <w:r>
        <w:rPr>
          <w:rFonts w:ascii="Courier New" w:hAnsi="Courier New" w:eastAsia="Courier New" w:cs="Courier New"/>
          <w:b w:val="0"/>
          <w:sz w:val="26"/>
        </w:rPr>
        <w:t>pr03/Практика_3_вариант_23.xlsx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Проверка на модели ОУ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проверки по схеме рис. 3.4 используется 16-разрядная модель учебного ОУ в Logisim (</w:t>
      </w:r>
      <w:r>
        <w:rPr>
          <w:rFonts w:ascii="Courier New" w:hAnsi="Courier New" w:eastAsia="Courier New" w:cs="Courier New"/>
          <w:b w:val="0"/>
          <w:sz w:val="26"/>
        </w:rPr>
        <w:t>pr03/src/logisim/pr03_ou.circ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схема генерируется скриптом </w:t>
      </w:r>
      <w:r>
        <w:rPr>
          <w:rFonts w:ascii="Courier New" w:hAnsi="Courier New" w:eastAsia="Courier New" w:cs="Courier New"/>
          <w:b w:val="0"/>
          <w:sz w:val="26"/>
        </w:rPr>
        <w:t>gen_pr03.py</w:t>
      </w:r>
      <w:r>
        <w:rPr>
          <w:rFonts w:ascii="Times New Roman" w:hAnsi="Times New Roman" w:eastAsia="Times New Roman" w:cs="Times New Roman"/>
          <w:b w:val="0"/>
          <w:sz w:val="28"/>
        </w:rPr>
        <w:t>). Модель содержит: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регистры OutR, InpR, MDR, MAR, IR, AC, PC (запись по фронту CLK при разрешении от DC);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мультиплексоры MS A и MS B (8 входов, коды по табл. 1, вход 7 — внешний «Ввод»);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подсхему ALU — полное 16-разрядное АЛУ по табл. 3.1 (сумматор по схеме Мано A + Y + C, логический блок с элементами ИЛИ, Исключающее ИЛИ, И, НЕ-И, НЕ-ИЛИ, искл. ИЛИ-НЕ, сдвигатели, мультиплексоры выбора результата, флаги Z, S, C, V);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дешифратор DC с входом разрешения E, мультиплексор MS M, ОЗУ 4K × 16 с адресом из MAR и регистр флагов.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Поля управляющего слова задаются входными пинами слева, в том же порядке, что и в табл. 3. Общий вид модели в начальном состоянии показан на рис. 1, подсхема АЛУ — на рис. 2.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4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Модель учебного ОУ в Logisim, начальное состояние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0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al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Подсхема АЛУ (табл. 3.1)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Чтобы микрооперации было над чем работать, сначала в AC и OutR заносятся произвольные значения через вход «Ввод» (две вспомогательные микрооперации AC ← Ввод и OutR ← Ввод: MS(A) = 111, ALU = 000000 «передача A», DC = 1110 и 1001). В AC записано 3C5A₁₆, в OutR — 18E4₁₆ (рис. 3).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4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opera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Операнды загружены: AC = 3C5A, OutR = 18E4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Затем на пины выставляется управляющее слово варианта: MSA = 001, MSB = 110, F M S2 S1 S0 C = 100100, E = 1, DC = 001, MSM = 0, WR = 0. До тактового фронта результат уже присутствует на S-шине (C301₁₆), дешифратор открывает только выход записи в OutR (рис. 4).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4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wo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Управляющее слово выставлено, до фронта CLK (на S-шине C301)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После фронта CLK (0 → 1 → 0) в OutR записывается C301₁₆, остальные регистры не изменились (рис. 5).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4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Модель ОУ после выполнения OUTR ← AC NOR OUTR (OutR = C301)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Проверка вручную приведена в табл. 4.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– Проверка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Величина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HEX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Двоичный код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3C5A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0011 1100 0101 1010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OutR (старое)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18E4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0001 1000 1110 0100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 ∨ OutR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3CFE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0011 1100 1111 1110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¬(AC ∨ OutR) → OutR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C301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1100 0011 0000 0001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Та же последовательность была прогнана в движке Logisim из командной строки (скрипт </w:t>
      </w:r>
      <w:r>
        <w:rPr>
          <w:rFonts w:ascii="Courier New" w:hAnsi="Courier New" w:eastAsia="Courier New" w:cs="Courier New"/>
          <w:b w:val="0"/>
          <w:sz w:val="26"/>
        </w:rPr>
        <w:t>tools/logisim/lsim.js</w:t>
      </w:r>
      <w:r>
        <w:rPr>
          <w:rFonts w:ascii="Times New Roman" w:hAnsi="Times New Roman" w:eastAsia="Times New Roman" w:cs="Times New Roman"/>
          <w:b w:val="0"/>
          <w:sz w:val="28"/>
        </w:rPr>
        <w:t>), результаты совпадают с GUI (рис. 6).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33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3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Пошаговая проверка модели в движке Logisim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Как показать преподавателю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1. Открыть </w:t>
      </w:r>
      <w:r>
        <w:rPr>
          <w:rFonts w:ascii="Courier New" w:hAnsi="Courier New" w:eastAsia="Courier New" w:cs="Courier New"/>
          <w:b w:val="0"/>
          <w:sz w:val="26"/>
        </w:rPr>
        <w:t>pr03/src/logisim/pr03_ou.circ</w:t>
      </w:r>
      <w:r>
        <w:rPr>
          <w:rFonts w:ascii="Times New Roman" w:hAnsi="Times New Roman" w:eastAsia="Times New Roman" w:cs="Times New Roman"/>
          <w:b w:val="0"/>
          <w:sz w:val="28"/>
        </w:rPr>
        <w:t>, схема OU, инструмент «Палец» (Poke).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Ввод = 3C5A, MSA = 111, E = 1, DC = 110, щёлкнуть CLK дважды (0 → 1 → 0) — AC = 3C5A. Ввод = 18E4, DC = 001, ещё такт — OutR = 18E4.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Выставить слово варианта: MSA = 001, MSB = 110, F = 1, S1 = 1 (остальные биты АЛУ 0), DC = 001, MSM = 0, WR = 0 — на S-шине C301.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Такт CLK — в OutR записывается C301, AC не меняется.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ходе работы изучено учебное операционное устройство ЦП: регистры, мультиплексоры выбора операндов, дешифратор выбора приёмника, АЛУ с флагами. Для микрооперации OUTR ← AC NOR OUTR составлено управляющее слово 001 | 110 | 100100 | 1001 | 0 | 0 (E924₁₆): операнд A — AC (001), операнд B — OutR (110), операция АЛУ «ИЛИ-НЕ» (F = 1, M = 0, S2 S1 S0 = 010, C = 0), запись в OutR (E = 1, 001), источник для MDR не используется (MS(M) = 0), запись в память отсутствует (WR = 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Слово проверено на 16-разрядной модели ОУ в Logisim, построенной по рис. 3.4: при AC = 3C5A и OutR = 18E4 после такта в OutR получено C301 = ¬(AC ∨ OutR), что совпадает с ручным расчётом. Модель показывает главное свойство микропрограммного управления: одно и то же «железо» выполняет разные микрооперации только за счёт разных управляющих слов.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